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B08 hyperlinks</w:t>
      </w:r>
    </w:p>
    <w:p>
      <w:r>
        <w:t xml:space="preserve">Read </w:t>
      </w:r>
      <w:hyperlink r:id="rId9">
        <w:r>
          <w:t>the WCAG standard</w:t>
        </w:r>
      </w:hyperlink>
      <w:r>
        <w:t xml:space="preserve"> and </w:t>
      </w:r>
      <w:hyperlink r:id="rId10">
        <w:r>
          <w:t>the PDF reference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3.org/TR/WCAG22/" TargetMode="External"/><Relationship Id="rId10" Type="http://schemas.openxmlformats.org/officeDocument/2006/relationships/hyperlink" Target="https://pdf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B08 hyperlinks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