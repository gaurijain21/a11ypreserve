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B02 alternative text</w:t>
      </w:r>
    </w:p>
    <w:p>
      <w:r>
        <w:rPr>
          <w:lang w:val="en-US"/>
        </w:rPr>
        <w:t>Two informative images use distinct author-supplied descriptions.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 descr="Workflow: source -&gt; pipeline -&gt; PDF." title="Workflow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2" name="Picture 2" descr="Second figure, 2026 results." title="Results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B02 alternative text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