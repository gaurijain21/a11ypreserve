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captions 3</w:t>
      </w:r>
    </w:p>
    <w:p>
      <w:pPr>
        <w:pStyle w:val="Caption"/>
      </w:pPr>
      <w:r>
        <w:t>Figure A. Caption before.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Description for figure 1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 descr="Description for figure 2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B. Caption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captions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