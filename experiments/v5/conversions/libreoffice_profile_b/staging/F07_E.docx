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decorative state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 descr="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 descr="Decorative texture." titl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decorative state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