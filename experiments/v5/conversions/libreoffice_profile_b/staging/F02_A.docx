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alt text 1</w:t>
      </w:r>
    </w:p>
    <w:p>
      <w:r>
        <w:rPr>
          <w:lang w:val="en-US"/>
        </w:rPr>
        <w:t>Each image description is an author-supplied source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Short chart." title="Alt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alt text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