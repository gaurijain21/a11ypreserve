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hyperlinks 3</w:t>
      </w:r>
    </w:p>
    <w:p>
      <w:hyperlink r:id="rId9">
        <w:r>
          <w:t>Guidance</w:t>
        </w:r>
      </w:hyperlink>
      <w:r>
        <w:t xml:space="preserve"> and </w:t>
      </w:r>
      <w:hyperlink r:id="rId10">
        <w:r>
          <w:t>Reference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guidance" TargetMode="External"/><Relationship Id="rId10" Type="http://schemas.openxmlformats.org/officeDocument/2006/relationships/hyperlink" Target="https://example.org/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hyperlinks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