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document language fr-FR</w:t>
      </w:r>
    </w:p>
    <w:p>
      <w:r>
        <w:rPr>
          <w:lang w:val="fr-FR"/>
        </w:rPr>
        <w:t>This document declares the default locale fr-FR.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language fr-FR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