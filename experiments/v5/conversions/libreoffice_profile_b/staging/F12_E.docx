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equations 5</w:t>
      </w:r>
    </w:p>
    <w:p>
      <m:oMathPara>
        <m:oMath>
          <m:r>
            <m:t>E</m:t>
          </m:r>
          <m:r>
            <m:t>=</m:t>
          </m:r>
          <m:r>
            <m:t>m</m:t>
          </m:r>
          <m:r>
            <m:t>c</m:t>
          </m:r>
          <m:r>
            <m:t>2</m:t>
          </m:r>
        </m:oMath>
      </m:oMathPara>
    </w:p>
    <w:p>
      <m:oMathPara>
        <m:oMath>
          <m:r>
            <m:t>F</m:t>
          </m:r>
          <m:r>
            <m:t>=</m:t>
          </m:r>
          <m:r>
            <m:t>m</m:t>
          </m:r>
          <m:r>
            <m:t>a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equations 5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