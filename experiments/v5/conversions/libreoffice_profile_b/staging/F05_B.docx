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document language en-GB</w:t>
      </w:r>
    </w:p>
    <w:p>
      <w:r>
        <w:rPr>
          <w:lang w:val="en-GB"/>
        </w:rPr>
        <w:t>This document declares the default locale en-GB.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language en-GB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