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Small Annual Report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small annual report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small annual report." title="small annual report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10. Small Annual Report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p>
      <w:r>
        <w:t>This statement carries a note marker .</w:t>
      </w:r>
      <w:r>
        <w:footnoteReference w:id="1"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Supporting note for integrated document 10.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10" TargetMode="External"/><Relationship Id="rId10" Type="http://schemas.openxmlformats.org/officeDocument/2006/relationships/image" Target="media/image1.png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10: small annual report</dc:title>
  <dc:subject>Integrated realistic document 10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