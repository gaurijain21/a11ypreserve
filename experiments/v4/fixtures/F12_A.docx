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equations 1</w:t>
      </w:r>
    </w:p>
    <w:p>
      <m:oMathPara>
        <m:oMath>
          <m:r>
            <m:t>x</m:t>
          </m:r>
          <m:r>
            <m:t>+</m:t>
          </m:r>
          <m:r>
            <m:t>y</m:t>
          </m:r>
          <m:r>
            <m:t>=</m:t>
          </m:r>
          <m:r>
            <m:t>z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equations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