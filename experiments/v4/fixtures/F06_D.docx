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inline language 4</w:t>
      </w:r>
    </w:p>
    <w:p>
      <w:r>
        <w:t xml:space="preserve">Default text </w:t>
      </w:r>
      <w:r>
        <w:rPr>
          <w:lang w:val="fr-FR"/>
        </w:rPr>
        <w:t xml:space="preserve">bonjour </w:t>
      </w:r>
      <w:r>
        <w:rPr>
          <w:lang w:val="es-ES"/>
        </w:rPr>
        <w:t xml:space="preserve">hola </w:t>
      </w:r>
      <w:r>
        <w:rPr>
          <w:lang w:val="it-IT"/>
        </w:rPr>
        <w:t xml:space="preserve">ciao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inline language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