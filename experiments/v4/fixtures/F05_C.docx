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document language es-ES</w:t>
      </w:r>
    </w:p>
    <w:p>
      <w:r>
        <w:rPr>
          <w:lang w:val="es-ES"/>
        </w:rPr>
        <w:t>This document declares the default locale es-ES.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language es-ES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