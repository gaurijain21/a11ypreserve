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basic table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basic table 5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