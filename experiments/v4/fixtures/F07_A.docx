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decorative state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decorative state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