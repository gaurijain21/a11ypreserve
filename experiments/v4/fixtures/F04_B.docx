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basic table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South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basic table 2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