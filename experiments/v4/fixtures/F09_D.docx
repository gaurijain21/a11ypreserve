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A long document title for preservation review</w:t>
      </w:r>
    </w:p>
    <w:p>
      <w:r>
        <w:rPr>
          <w:lang w:val="en-US"/>
        </w:rPr>
        <w:t>Visible title and core metadata are recorded as separate contract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long document title for preservation review</dc:title>
  <dc:subject>Subject 4: source metadata</dc:subject>
  <dc:creator>A11yPreserve V4 controlled corpus</dc:creator>
  <cp:keywords>a11y, preservation, V4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