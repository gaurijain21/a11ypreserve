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hyperlinks 4</w:t>
      </w:r>
    </w:p>
    <w:p>
      <w:hyperlink r:id="rId9">
        <w:r>
          <w:t>Same label</w:t>
        </w:r>
      </w:hyperlink>
      <w:r>
        <w:t xml:space="preserve"> and </w:t>
      </w:r>
      <w:hyperlink r:id="rId10">
        <w:r>
          <w:t>Same label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one" TargetMode="External"/><Relationship Id="rId10" Type="http://schemas.openxmlformats.org/officeDocument/2006/relationships/hyperlink" Target="https://example.org/tw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hyperlinks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