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equations 4</w:t>
      </w:r>
    </w:p>
    <w:p>
      <m:oMathPara>
        <m:oMath>
          <m:r>
            <m:t>√</m:t>
          </m:r>
          <m:r>
            <m:t>x</m:t>
          </m:r>
          <m:r>
            <m:t>=</m:t>
          </m:r>
          <m:r>
            <m:t>y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equations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