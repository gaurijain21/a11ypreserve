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document language en-US</w:t>
      </w:r>
    </w:p>
    <w:p>
      <w:r>
        <w:rPr>
          <w:lang w:val="en-US"/>
        </w:rPr>
        <w:t>This document declares the default locale en-US.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language en-US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