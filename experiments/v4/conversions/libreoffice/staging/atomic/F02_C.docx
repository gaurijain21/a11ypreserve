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alt text 3</w:t>
      </w:r>
    </w:p>
    <w:p>
      <w:r>
        <w:rPr>
          <w:lang w:val="en-US"/>
        </w:rPr>
        <w:t>Each image description is an author-supplied source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Punctuation: review — results (2026)!" title="Alt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alt text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