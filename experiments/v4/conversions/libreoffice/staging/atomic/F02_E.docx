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alt text 5</w:t>
      </w:r>
    </w:p>
    <w:p>
      <w:r>
        <w:rPr>
          <w:lang w:val="en-US"/>
        </w:rPr>
        <w:t>Each image description is an author-supplied source value.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First distinct image." title="Alt 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 descr="Second distinct image with separate values." title="Alt im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alt text 5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