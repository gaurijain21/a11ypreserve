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decorative state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Meaningful chart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decorative state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