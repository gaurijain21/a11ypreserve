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hyperlinks 1</w:t>
      </w:r>
    </w:p>
    <w:p>
      <w:hyperlink r:id="rId9">
        <w:r>
          <w:t>Read the guidance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guid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hyperlinks 1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