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captions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tion for figure 1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Unicode café —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captions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