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hyperlinks 5</w:t>
      </w:r>
    </w:p>
    <w:p>
      <w:hyperlink r:id="rId9">
        <w:r>
          <w:t>Internal section</w:t>
        </w:r>
      </w:hyperlink>
    </w:p>
    <w:p>
      <w:pPr>
        <w:pStyle w:val="Heading2"/>
      </w:pPr>
      <w:r>
        <w:rPr>
          <w:lang w:val="en-US"/>
        </w:rPr>
        <w:t>Section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section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hyperlinks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