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complex table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>
              <w:t>row 1.1</w:t>
            </w:r>
          </w:p>
        </w:tc>
        <w:tc>
          <w:tcPr>
            <w:tcW w:type="dxa" w:w="2160"/>
          </w:tcPr>
          <w:p>
            <w:r>
              <w:t>row 1.2</w:t>
            </w:r>
          </w:p>
        </w:tc>
        <w:tc>
          <w:tcPr>
            <w:tcW w:type="dxa" w:w="2160"/>
            <w:vMerge w:val="restart"/>
          </w:tcPr>
          <w:p>
            <w:r>
              <w:t>row row span</w:t>
            </w:r>
          </w:p>
        </w:tc>
        <w:tc>
          <w:tcPr>
            <w:tcW w:type="dxa" w:w="2160"/>
          </w:tcPr>
          <w:p>
            <w:r>
              <w:t>row 1.4</w:t>
            </w:r>
          </w:p>
        </w:tc>
      </w:tr>
      <w:tr>
        <w:tc>
          <w:tcPr>
            <w:tcW w:type="dxa" w:w="2160"/>
          </w:tcPr>
          <w:p>
            <w:r>
              <w:t>row 2.1</w:t>
            </w:r>
          </w:p>
        </w:tc>
        <w:tc>
          <w:tcPr>
            <w:tcW w:type="dxa" w:w="2160"/>
          </w:tcPr>
          <w:p>
            <w:r>
              <w:t>row 2.2</w:t>
            </w:r>
          </w:p>
        </w:tc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row 2.4</w:t>
            </w:r>
          </w:p>
        </w:tc>
      </w:tr>
      <w:tr>
        <w:tc>
          <w:tcPr>
            <w:tcW w:type="dxa" w:w="2160"/>
          </w:tcPr>
          <w:p>
            <w:r>
              <w:t>row 3.1</w:t>
            </w:r>
          </w:p>
        </w:tc>
        <w:tc>
          <w:tcPr>
            <w:tcW w:type="dxa" w:w="2160"/>
          </w:tcPr>
          <w:p>
            <w:r>
              <w:t>row 3.2</w:t>
            </w:r>
          </w:p>
        </w:tc>
        <w:tc>
          <w:tcPr>
            <w:tcW w:type="dxa" w:w="2160"/>
          </w:tcPr>
          <w:p>
            <w:r>
              <w:t>row 3.3</w:t>
            </w:r>
          </w:p>
        </w:tc>
        <w:tc>
          <w:tcPr>
            <w:tcW w:type="dxa" w:w="2160"/>
          </w:tcPr>
          <w:p>
            <w:r>
              <w:t>row 3.4</w:t>
            </w:r>
          </w:p>
        </w:tc>
      </w:tr>
      <w:tr>
        <w:tc>
          <w:tcPr>
            <w:tcW w:type="dxa" w:w="2160"/>
          </w:tcPr>
          <w:p>
            <w:r>
              <w:t>row 4.1</w:t>
            </w:r>
          </w:p>
        </w:tc>
        <w:tc>
          <w:tcPr>
            <w:tcW w:type="dxa" w:w="2160"/>
          </w:tcPr>
          <w:p>
            <w:r>
              <w:t>row 4.2</w:t>
            </w:r>
          </w:p>
        </w:tc>
        <w:tc>
          <w:tcPr>
            <w:tcW w:type="dxa" w:w="2160"/>
          </w:tcPr>
          <w:p>
            <w:r>
              <w:t>row 4.3</w:t>
            </w:r>
          </w:p>
        </w:tc>
        <w:tc>
          <w:tcPr>
            <w:tcW w:type="dxa" w:w="2160"/>
          </w:tcPr>
          <w:p>
            <w:r>
              <w:t>row 4.4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complex table 2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