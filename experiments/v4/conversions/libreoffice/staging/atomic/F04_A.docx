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basic t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basic table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