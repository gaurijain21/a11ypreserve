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equations 3</w:t>
      </w:r>
    </w:p>
    <w:p>
      <m:oMathPara>
        <m:oMath>
          <m:r>
            <m:t>x</m:t>
          </m:r>
          <m:r>
            <m:t>2</m:t>
          </m:r>
          <m:r>
            <m:t>+</m:t>
          </m:r>
          <m:r>
            <m:t>y</m:t>
          </m:r>
          <m:r>
            <m:t>2</m:t>
          </m:r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equations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