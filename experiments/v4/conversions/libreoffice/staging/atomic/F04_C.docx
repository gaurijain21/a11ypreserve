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basic table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Three rows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basic table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