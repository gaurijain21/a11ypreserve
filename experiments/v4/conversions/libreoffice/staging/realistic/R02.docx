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Course Syllabus — 2026</w:t>
      </w:r>
    </w:p>
    <w:p>
      <w:pPr>
        <w:pStyle w:val="Heading1"/>
      </w:pPr>
      <w:r>
        <w:rPr>
          <w:lang w:val="en-US"/>
        </w:rPr>
        <w:t>Purpose and audience</w:t>
      </w:r>
    </w:p>
    <w:p>
      <w:r>
        <w:rPr>
          <w:lang w:val="en-US"/>
        </w:rPr>
        <w:t>This multi-page course syllabus explains a practical process for readers, authors, and reviewers. It combines several accessibility semantics in a document someone might author rather than concatenating atomic fixtures.</w:t>
      </w:r>
    </w:p>
    <w:p>
      <w:r>
        <w:t xml:space="preserve">The guide includes a short </w:t>
      </w:r>
      <w:r>
        <w:rPr>
          <w:lang w:val="fr-FR"/>
        </w:rPr>
        <w:t>bonjour</w:t>
      </w:r>
      <w:r>
        <w:t xml:space="preserve"> language example and a descriptive external resource.</w:t>
      </w:r>
      <w:hyperlink r:id="rId9">
        <w:r>
          <w:t>resource page</w:t>
        </w:r>
      </w:hyperlink>
    </w:p>
    <w:p>
      <w:pPr>
        <w:pStyle w:val="Heading2"/>
      </w:pPr>
      <w:r>
        <w:rPr>
          <w:lang w:val="en-US"/>
        </w:rPr>
        <w:t>Recommended actions</w:t>
      </w:r>
    </w:p>
    <w:p>
      <w:pPr>
        <w:numPr>
          <w:ilvl w:val="0"/>
          <w:numId w:val="10"/>
        </w:numPr>
      </w:pPr>
      <w:r>
        <w:t>Review the source contract</w:t>
      </w:r>
    </w:p>
    <w:p>
      <w:pPr>
        <w:numPr>
          <w:ilvl w:val="0"/>
          <w:numId w:val="11"/>
        </w:numPr>
      </w:pPr>
      <w:r>
        <w:t>Export through the documented workflow</w:t>
      </w:r>
    </w:p>
    <w:p>
      <w:pPr>
        <w:numPr>
          <w:ilvl w:val="0"/>
          <w:numId w:val="11"/>
        </w:numPr>
      </w:pPr>
      <w:r>
        <w:t>Inspect destination evidence</w:t>
      </w:r>
    </w:p>
    <w:p>
      <w:pPr>
        <w:pStyle w:val="Heading1"/>
      </w:pPr>
      <w:r>
        <w:rPr>
          <w:lang w:val="en-US"/>
        </w:rP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Headings</w:t>
            </w:r>
          </w:p>
        </w:tc>
        <w:tc>
          <w:tcPr>
            <w:tcW w:type="dxa" w:w="2880"/>
          </w:tcPr>
          <w:p>
            <w:r>
              <w:t>Declared</w:t>
            </w:r>
          </w:p>
        </w:tc>
        <w:tc>
          <w:tcPr>
            <w:tcW w:type="dxa" w:w="2880"/>
          </w:tcPr>
          <w:p>
            <w:r>
              <w:t>Author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Descriptive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Header row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Illustration for the course syllabus." title="course syllabus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Course Syllabus overview.</w:t>
      </w:r>
    </w:p>
    <w:p>
      <w:r>
        <w:rPr>
          <w:lang w:val="en-US"/>
        </w:rPr>
        <w:t>A source-grounded evaluation preserves the declared property values as contracts and does not assign a global accessibility score.</w:t>
      </w:r>
    </w:p>
    <w:p>
      <w:r>
        <w:br w:type="page"/>
      </w:r>
    </w:p>
    <w:p>
      <w:pPr>
        <w:pStyle w:val="Heading1"/>
      </w:pPr>
      <w:r>
        <w:rPr>
          <w:lang w:val="en-US"/>
        </w:rPr>
        <w:t>Implementation notes</w:t>
      </w:r>
    </w:p>
    <w:p>
      <w:r>
        <w:rPr>
          <w:lang w:val="en-US"/>
        </w:rPr>
        <w:t>The second page records context, exceptions, and a short narrative so that the document exercises coexistence across paragraphs, lists, links, images, metadata, language, tables, and captions.</w:t>
      </w:r>
    </w:p>
    <w:p>
      <w:pPr>
        <w:pStyle w:val="Heading2"/>
      </w:pPr>
      <w:r>
        <w:rPr>
          <w:lang w:val="en-US"/>
        </w:rPr>
        <w:t>Exception handling</w:t>
      </w:r>
    </w:p>
    <w:p>
      <w:r>
        <w:rPr>
          <w:lang w:val="en-US"/>
        </w:rPr>
        <w:t>If a destination representation is ambiguous, the procedure abstains and records the reason. A parser failure is not treated as proof that source semantics were absent.</w:t>
      </w:r>
    </w:p>
    <w:p>
      <w:r>
        <w:t>This statement carries a note marker .</w:t>
      </w:r>
      <w:r>
        <w:footnoteReference w:id="1"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Supporting note for integrated document 2.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realistic/2" TargetMode="External"/><Relationship Id="rId10" Type="http://schemas.openxmlformats.org/officeDocument/2006/relationships/image" Target="media/image1.png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realistic document 2: course syllabus</dc:title>
  <dc:subject>Integrated realistic document 2</dc:subject>
  <dc:creator>A11yPreserve V4 controlled corpus</dc:creator>
  <cp:keywords>accessibility, preservation, integrated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