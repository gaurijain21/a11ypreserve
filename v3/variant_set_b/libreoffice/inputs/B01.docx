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Variant B01 headings</w:t>
      </w:r>
    </w:p>
    <w:p>
      <w:pPr>
        <w:pStyle w:val="Heading1"/>
      </w:pPr>
      <w:r>
        <w:rPr>
          <w:lang w:val="en-US"/>
        </w:rPr>
        <w:t>Overview</w:t>
      </w:r>
    </w:p>
    <w:p>
      <w:pPr>
        <w:pStyle w:val="Heading2"/>
      </w:pPr>
      <w:r>
        <w:rPr>
          <w:lang w:val="en-US"/>
        </w:rPr>
        <w:t>Context</w:t>
      </w:r>
    </w:p>
    <w:p>
      <w:pPr>
        <w:pStyle w:val="Heading3"/>
      </w:pPr>
      <w:r>
        <w:rPr>
          <w:lang w:val="en-US"/>
        </w:rPr>
        <w:t>Detail</w:t>
      </w:r>
    </w:p>
    <w:p>
      <w:pPr>
        <w:pStyle w:val="Heading4"/>
      </w:pPr>
      <w:r>
        <w:rPr>
          <w:lang w:val="en-US"/>
        </w:rPr>
        <w:t>Subdetail</w:t>
      </w:r>
    </w:p>
    <w:p>
      <w:r>
        <w:rPr>
          <w:lang w:val="en-US"/>
        </w:rPr>
        <w:t>The title is separate from the four-level hierarchy.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Variant B01 headings</dc:title>
  <dc:subject/>
  <dc:creator>A11yPreserve variant 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