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B12 equations</w:t>
      </w:r>
    </w:p>
    <w:p>
      <w:r>
        <w:rPr>
          <w:lang w:val="en-US"/>
        </w:rPr>
        <w:t>Two native math expressions are present.</w:t>
      </w:r>
    </w:p>
    <w:p>
      <m:oMathPara>
        <m:oMath>
          <m:r>
            <m:t>E</m:t>
          </m:r>
          <m:r>
            <m:t>=</m:t>
          </m:r>
          <m:r>
            <m:t>m</m:t>
          </m:r>
          <m:r>
            <m:t>c</m:t>
          </m:r>
          <m:r>
            <m:t>2</m:t>
          </m:r>
        </m:oMath>
      </m:oMathPara>
    </w:p>
    <w:p>
      <m:oMathPara>
        <m:oMath>
          <m:r>
            <m:t>a</m:t>
          </m:r>
          <m:r>
            <m:t>=</m:t>
          </m:r>
          <m:r>
            <m:t>b</m:t>
          </m:r>
          <m:r>
            <m:t>+</m:t>
          </m:r>
          <m:r>
            <m:t>c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B12 equations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