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B06 inline language</w:t>
      </w:r>
    </w:p>
    <w:p>
      <w:r>
        <w:rPr>
          <w:lang w:val="en-US"/>
        </w:rPr>
        <w:t xml:space="preserve">English </w:t>
      </w:r>
      <w:r>
        <w:rPr>
          <w:lang w:val="fr-FR"/>
        </w:rPr>
        <w:t>bonjour</w:t>
      </w:r>
      <w:r>
        <w:rPr>
          <w:lang w:val="es-ES"/>
        </w:rPr>
        <w:t xml:space="preserve"> hola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B06 inline language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