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Variante B05 langue</w:t>
      </w:r>
    </w:p>
    <w:p>
      <w:r>
        <w:rPr>
          <w:lang w:val="fr-FR"/>
        </w:rPr>
        <w:t>Cette note décrit la langue par défaut du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Variante B05 langue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