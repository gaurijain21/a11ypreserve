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B03 lists</w:t>
      </w:r>
    </w:p>
    <w:p>
      <w:pPr>
        <w:numPr>
          <w:ilvl w:val="0"/>
          <w:numId w:val="10"/>
        </w:numPr>
      </w:pPr>
      <w:r>
        <w:t>First</w:t>
      </w:r>
    </w:p>
    <w:p>
      <w:pPr>
        <w:numPr>
          <w:ilvl w:val="1"/>
          <w:numId w:val="11"/>
        </w:numPr>
      </w:pPr>
      <w:r>
        <w:t>Nested alpha</w:t>
      </w:r>
    </w:p>
    <w:p>
      <w:pPr>
        <w:numPr>
          <w:ilvl w:val="1"/>
          <w:numId w:val="11"/>
        </w:numPr>
      </w:pPr>
      <w:r>
        <w:t>Nested beta</w:t>
      </w:r>
    </w:p>
    <w:p>
      <w:pPr>
        <w:numPr>
          <w:ilvl w:val="0"/>
          <w:numId w:val="10"/>
        </w:numPr>
      </w:pPr>
      <w:r>
        <w:t>Second</w:t>
      </w:r>
    </w:p>
    <w:p>
      <w:pPr>
        <w:numPr>
          <w:ilvl w:val="1"/>
          <w:numId w:val="11"/>
        </w:numPr>
      </w:pPr>
      <w:r>
        <w:t>Nested gamma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</w:abstractNum>
  <w:num w:numId="10">
    <w:abstractNumId w:val="9"/>
  </w:num>
  <w:abstractNum w:abstractNumId="10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B03 lists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