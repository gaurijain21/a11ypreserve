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Variant B07 decorative state</w:t>
      </w:r>
    </w:p>
    <w:p>
      <w:r>
        <w:rPr>
          <w:lang w:val="en-US"/>
        </w:rPr>
        <w:t>Informative, decorative, and informative images occur in that order.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 descr="Informative first image." title="Fir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2" name="Picture 2" descr="" title="Decorative midd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3" name="Picture 3" descr="Informative last image." title="La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Variant B07 decorative state</dc:title>
  <dc:subject/>
  <dc:creator>A11yPreserve variant 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