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alt text 4</w:t>
      </w:r>
    </w:p>
    <w:p>
      <w:r>
        <w:rPr>
          <w:lang w:val="en-US"/>
        </w:rPr>
        <w:t>Each image description is an author-supplied source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ción de la imagen: café, niño y acción." title="Alt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alt text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