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document language de-DE</w:t>
      </w:r>
    </w:p>
    <w:p>
      <w:r>
        <w:rPr>
          <w:lang w:val="de-DE"/>
        </w:rPr>
        <w:t>This document declares the default locale de-DE.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language de-DE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