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en-US"/>
        </w:rPr>
        <w:t>V4 decorative state 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 descr="" title="Fig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 descr="Meaningful chart." title="Fig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ora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V4 decorative state 3</dc:title>
  <dc:subject>Source-grounded preservation contract</dc:subject>
  <dc:creator>A11yPreserve V4 controlled corpus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