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decorative state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Meaningful first.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 descr="" titl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3" name="Picture 3" descr="Meaningful last." title="Fig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decorative state 4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