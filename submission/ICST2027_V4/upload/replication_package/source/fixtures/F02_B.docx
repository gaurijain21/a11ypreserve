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alt text 2</w:t>
      </w:r>
    </w:p>
    <w:p>
      <w:r>
        <w:rPr>
          <w:lang w:val="en-US"/>
        </w:rPr>
        <w:t>Each image description is an author-supplied source value.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A long description of a line chart showing enrollment increasing each academic year from 2021 through 2026." title="Alt 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alt text 2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