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lists 4</w:t>
      </w:r>
    </w:p>
    <w:p>
      <w:pPr>
        <w:numPr>
          <w:ilvl w:val="0"/>
          <w:numId w:val="10"/>
        </w:numPr>
      </w:pPr>
      <w:r>
        <w:t>Chapter</w:t>
      </w:r>
    </w:p>
    <w:p>
      <w:pPr>
        <w:numPr>
          <w:ilvl w:val="1"/>
          <w:numId w:val="11"/>
        </w:numPr>
      </w:pPr>
      <w:r>
        <w:t>Topic</w:t>
      </w:r>
    </w:p>
    <w:p>
      <w:pPr>
        <w:numPr>
          <w:ilvl w:val="1"/>
          <w:numId w:val="10"/>
        </w:numPr>
      </w:pPr>
      <w:r>
        <w:t>Subtopic</w:t>
      </w:r>
    </w:p>
    <w:p>
      <w:pPr>
        <w:numPr>
          <w:ilvl w:val="0"/>
          <w:numId w:val="10"/>
        </w:numPr>
      </w:pPr>
      <w:r>
        <w:t>Next chapter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</w:lvl>
    <w:lvl w:ilvl="1">
      <w:start w:val="1"/>
      <w:numFmt w:val="decimal"/>
      <w:lvlText w:val="%2."/>
    </w:lvl>
    <w:lvl w:ilvl="2">
      <w:start w:val="1"/>
      <w:numFmt w:val="decimal"/>
      <w:lvlText w:val="%3."/>
    </w:lvl>
  </w:abstractNum>
  <w:num w:numId="10">
    <w:abstractNumId w:val="9"/>
  </w:num>
  <w:abstractNum w:abstractNumId="10">
    <w:lvl w:ilvl="0">
      <w:start w:val="1"/>
      <w:numFmt w:val="bullet"/>
      <w:lvlText w:val="•"/>
    </w:lvl>
    <w:lvl w:ilvl="1">
      <w:start w:val="1"/>
      <w:numFmt w:val="bullet"/>
      <w:lvlText w:val="•"/>
    </w:lvl>
    <w:lvl w:ilvl="2">
      <w:start w:val="1"/>
      <w:numFmt w:val="bullet"/>
      <w:lvlText w:val="•"/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lists 4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