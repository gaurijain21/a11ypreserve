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hyperlinks 2</w:t>
      </w:r>
    </w:p>
    <w:p>
      <w:hyperlink r:id="rId9">
        <w:r>
          <w:t>https://example.org/raw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org/ra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hyperlinks 2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