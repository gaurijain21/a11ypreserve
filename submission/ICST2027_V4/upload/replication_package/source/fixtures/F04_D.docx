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basic table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basic table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