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Hyperlink Fixture</w:t>
      </w:r>
    </w:p>
    <w:p>
      <w:r>
        <w:rPr>
          <w:lang w:val="en-US"/>
        </w:rPr>
        <w:t xml:space="preserve">Read the </w:t>
      </w:r>
      <w:hyperlink r:id="rId9">
        <w:r>
          <w:rPr>
            <w:color w:val="0000FF"/>
            <w:u w:val="single"/>
          </w:rPr>
          <w:t>Accessibility Guidelines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.org/WAI/standards-guidelines/wc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Hyperlink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